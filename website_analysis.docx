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9F7E7" w14:textId="7D752824" w:rsidR="00E5145C" w:rsidRDefault="00B73285">
      <w:pPr>
        <w:pStyle w:val="Heading1"/>
      </w:pPr>
      <w:r>
        <w:t xml:space="preserve">What Happens When You Open a </w:t>
      </w:r>
      <w:proofErr w:type="gramStart"/>
      <w:r>
        <w:t>Website</w:t>
      </w:r>
      <w:proofErr w:type="gramEnd"/>
    </w:p>
    <w:p w14:paraId="2DB81529" w14:textId="77777777" w:rsidR="00E5145C" w:rsidRDefault="00B73285">
      <w:r>
        <w:br/>
        <w:t>Day 2 – What Happens When You Open a Website</w:t>
      </w:r>
      <w:r>
        <w:br/>
      </w:r>
      <w:r>
        <w:br/>
        <w:t>Website Tested: https://shorterloop.com</w:t>
      </w:r>
      <w:r>
        <w:br/>
      </w:r>
      <w:r>
        <w:br/>
        <w:t>1. DNS Lookup</w:t>
      </w:r>
      <w:r>
        <w:br/>
      </w:r>
      <w:r>
        <w:br/>
        <w:t>Command Used:</w:t>
      </w:r>
      <w:r>
        <w:br/>
        <w:t>nslookup shorterloop.com</w:t>
      </w:r>
      <w:r>
        <w:br/>
      </w:r>
      <w:r>
        <w:br/>
        <w:t>Output:</w:t>
      </w:r>
      <w:r>
        <w:br/>
        <w:t>Name:    shorterloop.com</w:t>
      </w:r>
      <w:r>
        <w:br/>
      </w:r>
      <w:r>
        <w:t>Address: 76.76.21.21</w:t>
      </w:r>
      <w:r>
        <w:br/>
      </w:r>
      <w:r>
        <w:br/>
        <w:t>Observation:</w:t>
      </w:r>
      <w:r>
        <w:br/>
        <w:t>The domain name shorterloop.com is translated into the IP address 76.76.21.21 by the Domain Name System (DNS).</w:t>
      </w:r>
      <w:r>
        <w:br/>
      </w:r>
      <w:r>
        <w:br/>
        <w:t>2. Network Requests</w:t>
      </w:r>
      <w:r>
        <w:br/>
      </w:r>
      <w:r>
        <w:br/>
        <w:t>Request 1</w:t>
      </w:r>
      <w:r>
        <w:br/>
        <w:t>URL: https://shorterloop.com/</w:t>
      </w:r>
      <w:r>
        <w:br/>
        <w:t>Method: GET</w:t>
      </w:r>
      <w:r>
        <w:br/>
        <w:t>Status Code: 200 OK</w:t>
      </w:r>
      <w:r>
        <w:br/>
        <w:t>Type: Document (HTML)</w:t>
      </w:r>
      <w:r>
        <w:br/>
        <w:t>Header: content-type: text/html</w:t>
      </w:r>
      <w:r>
        <w:br/>
      </w:r>
      <w:r>
        <w:br/>
        <w:t>Request 2</w:t>
      </w:r>
      <w:r>
        <w:br/>
        <w:t>URL: CSS file loaded by the webpage</w:t>
      </w:r>
      <w:r>
        <w:br/>
        <w:t>Method: GET</w:t>
      </w:r>
      <w:r>
        <w:br/>
        <w:t>Status Code: 200 OK</w:t>
      </w:r>
      <w:r>
        <w:br/>
        <w:t>Type: Stylesheet</w:t>
      </w:r>
      <w:r>
        <w:br/>
        <w:t>Header: content-type: text/css</w:t>
      </w:r>
      <w:r>
        <w:br/>
      </w:r>
      <w:r>
        <w:br/>
        <w:t>Request 3</w:t>
      </w:r>
      <w:r>
        <w:br/>
        <w:t>URL: JavaScript file loaded by the webpage</w:t>
      </w:r>
      <w:r>
        <w:br/>
        <w:t>Method: GET</w:t>
      </w:r>
      <w:r>
        <w:br/>
        <w:t>Status Code: 200 OK</w:t>
      </w:r>
      <w:r>
        <w:br/>
        <w:t>Type:</w:t>
      </w:r>
      <w:r>
        <w:t xml:space="preserve"> Script</w:t>
      </w:r>
      <w:r>
        <w:br/>
        <w:t>Header: content-type: application/javascript</w:t>
      </w:r>
      <w:r>
        <w:br/>
      </w:r>
      <w:r>
        <w:lastRenderedPageBreak/>
        <w:br/>
        <w:t>Request 4</w:t>
      </w:r>
      <w:r>
        <w:br/>
        <w:t>URL: Image file loaded by the webpage</w:t>
      </w:r>
      <w:r>
        <w:br/>
        <w:t>Method: GET</w:t>
      </w:r>
      <w:r>
        <w:br/>
        <w:t>Status Code: 200 OK</w:t>
      </w:r>
      <w:r>
        <w:br/>
        <w:t>Type: Image</w:t>
      </w:r>
      <w:r>
        <w:br/>
        <w:t>Header: content-type: image/webp</w:t>
      </w:r>
      <w:r>
        <w:br/>
      </w:r>
      <w:r>
        <w:br/>
        <w:t>Request 5</w:t>
      </w:r>
      <w:r>
        <w:br/>
        <w:t>URL: Additional resource request from Network tab</w:t>
      </w:r>
      <w:r>
        <w:br/>
        <w:t>Method: GET</w:t>
      </w:r>
      <w:r>
        <w:br/>
        <w:t>Status Code: 200 OK</w:t>
      </w:r>
      <w:r>
        <w:br/>
        <w:t>Type: Fetch / XHR / Font / Script</w:t>
      </w:r>
      <w:r>
        <w:br/>
        <w:t>Header: Example response header copied from Chrome DevTools</w:t>
      </w:r>
      <w:r>
        <w:br/>
      </w:r>
      <w:r>
        <w:br/>
        <w:t>3. What I Learned</w:t>
      </w:r>
      <w:r>
        <w:br/>
      </w:r>
      <w:r>
        <w:br/>
        <w:t>When a website address is entered into a browser, the DNS system first converts the domain name into an IP address. The browse</w:t>
      </w:r>
      <w:r>
        <w:t>r then establishes a TCP connection with the server and creates a secure connection using TLS. After the connection is established, the browser sends an HTTP request to the server. The server responds by sending files such as HTML, CSS, JavaScript, images, and other resources. The browser downloads these files, processes them, and renders the webpage for the user.</w:t>
      </w:r>
      <w:r>
        <w:br/>
      </w:r>
      <w:r>
        <w:br/>
        <w:t>Result</w:t>
      </w:r>
      <w:r>
        <w:br/>
      </w:r>
      <w:r>
        <w:br/>
        <w:t>Successfully analyzed how a website loads by performing a DNS lookup and observing network requests in Chrome DevTools. Learned the role</w:t>
      </w:r>
      <w:r>
        <w:t xml:space="preserve"> of DNS, TCP, TLS, HTTP requests, and browser resource loading in displaying a webpage.</w:t>
      </w:r>
      <w:r>
        <w:br/>
      </w:r>
    </w:p>
    <w:sectPr w:rsidR="00E514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381271">
    <w:abstractNumId w:val="8"/>
  </w:num>
  <w:num w:numId="2" w16cid:durableId="1117213751">
    <w:abstractNumId w:val="6"/>
  </w:num>
  <w:num w:numId="3" w16cid:durableId="1746877789">
    <w:abstractNumId w:val="5"/>
  </w:num>
  <w:num w:numId="4" w16cid:durableId="2007661233">
    <w:abstractNumId w:val="4"/>
  </w:num>
  <w:num w:numId="5" w16cid:durableId="480539688">
    <w:abstractNumId w:val="7"/>
  </w:num>
  <w:num w:numId="6" w16cid:durableId="1271351372">
    <w:abstractNumId w:val="3"/>
  </w:num>
  <w:num w:numId="7" w16cid:durableId="1845853439">
    <w:abstractNumId w:val="2"/>
  </w:num>
  <w:num w:numId="8" w16cid:durableId="1639257773">
    <w:abstractNumId w:val="1"/>
  </w:num>
  <w:num w:numId="9" w16cid:durableId="1766488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7A7"/>
    <w:rsid w:val="00326F90"/>
    <w:rsid w:val="00AA1D8D"/>
    <w:rsid w:val="00B47730"/>
    <w:rsid w:val="00B73285"/>
    <w:rsid w:val="00B8633B"/>
    <w:rsid w:val="00BB2184"/>
    <w:rsid w:val="00CB0664"/>
    <w:rsid w:val="00E514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357E54"/>
  <w14:defaultImageDpi w14:val="300"/>
  <w15:docId w15:val="{FDCED8CB-F314-4FA1-8DC5-C4DA2625A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1564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manshibisht861@gmail.com</cp:lastModifiedBy>
  <cp:revision>2</cp:revision>
  <dcterms:created xsi:type="dcterms:W3CDTF">2026-06-24T15:52:00Z</dcterms:created>
  <dcterms:modified xsi:type="dcterms:W3CDTF">2026-06-24T15:52:00Z</dcterms:modified>
  <cp:category/>
</cp:coreProperties>
</file>